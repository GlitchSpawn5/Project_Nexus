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 xml:space="preserve">This is the introductory section of the document. This is the introductory section of the document. This is the introductory section of the document. This is the introductory section of the document. This is the introductory section of the document. This is the introductory section of the document. This is the introductory section of the document. This is the introductory section of the document. This is the introductory section of the document. This is the introductory section of the document. This is the introductory section of the document. This is the introductory section of the document. This is the introductory section of the document. This is the introductory section of the document. This is the introductory section of the document. This is the introductory section of the document. This is the introductory section of the document. This is the introductory section of the document. This is the introductory section of the document. This is the introductory section of the document. </w:t>
      </w:r>
    </w:p>
    <w:p>
      <w:pPr>
        <w:pStyle w:val="Heading1"/>
      </w:pPr>
      <w:r>
        <w:t>Methodology</w:t>
      </w:r>
    </w:p>
    <w:p>
      <w:r>
        <w:t xml:space="preserve">This section describes the methods used in our advanced research. This section describes the methods used in our advanced research. This section describes the methods used in our advanced research. This section describes the methods used in our advanced research. This section describes the methods used in our advanced research. This section describes the methods used in our advanced research. This section describes the methods used in our advanced research. This section describes the methods used in our advanced research. This section describes the methods used in our advanced research. This section describes the methods used in our advanced research. This section describes the methods used in our advanced research. This section describes the methods used in our advanced research. This section describes the methods used in our advanced research. This section describes the methods used in our advanced research. This section describes the methods used in our advanced research. This section describes the methods used in our advanced research. This section describes the methods used in our advanced research. This section describes the methods used in our advanced research. This section describes the methods used in our advanced research. This section describes the methods used in our advanced research.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