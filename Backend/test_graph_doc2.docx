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According to news, Elon Musk and Bill Gates were seen at Microsoft offices in Seattle recently. Also, Mars exploration mission underway.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