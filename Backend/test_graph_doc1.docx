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Elon Musk and Bill Gates visited Microsoft headquarters in Seattle. They discussed Mars exploration mission underway.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